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Microservice Architecture Practical Journal (Final Detailed)</w:t>
      </w:r>
    </w:p>
    <w:p>
      <w:pPr>
        <w:pStyle w:val="Heading1"/>
      </w:pPr>
      <w:r>
        <w:t>Practical 1</w:t>
      </w:r>
    </w:p>
    <w:p>
      <w:r>
        <w:t>Aim: Implement microservices using Flask (User &amp; Ride Service)</w:t>
      </w:r>
    </w:p>
    <w:p>
      <w:r>
        <w:t>Steps:</w:t>
      </w:r>
    </w:p>
    <w:p>
      <w:r>
        <w:t>1. Check Python version:</w:t>
        <w:br/>
        <w:t xml:space="preserve">   python --version</w:t>
      </w:r>
    </w:p>
    <w:p>
      <w:r>
        <w:t>2. Install required libraries:</w:t>
        <w:br/>
        <w:t xml:space="preserve">   pip install flask requests</w:t>
      </w:r>
    </w:p>
    <w:p>
      <w:r>
        <w:t>3. Create file user_service.py and add code</w:t>
      </w:r>
    </w:p>
    <w:p>
      <w:r>
        <w:t>4. Run user service:</w:t>
        <w:br/>
        <w:t xml:space="preserve">   python user_service.py</w:t>
      </w:r>
    </w:p>
    <w:p>
      <w:r>
        <w:t>5. Open browser:</w:t>
        <w:br/>
        <w:t xml:space="preserve">   http://localhost:5001/user</w:t>
      </w:r>
    </w:p>
    <w:p>
      <w:r>
        <w:t>6. Create ride_service.py and call user API using requests</w:t>
      </w:r>
    </w:p>
    <w:p>
      <w:r>
        <w:t>7. Run ride service:</w:t>
        <w:br/>
        <w:t xml:space="preserve">   python ride_service.py</w:t>
      </w:r>
    </w:p>
    <w:p>
      <w:r>
        <w:t>Code/Commands:</w:t>
        <w:br/>
        <w:t># user_service.py</w:t>
        <w:br/>
        <w:t>from flask import Flask, jsonify</w:t>
        <w:br/>
        <w:t>app = Flask(__name__)</w:t>
        <w:br/>
        <w:br/>
        <w:t>@app.route('/user', methods=['GET'])</w:t>
        <w:br/>
        <w:t>def get_user():</w:t>
        <w:br/>
        <w:t xml:space="preserve">    return jsonify({"user_id":101,"name":"Prem Patil","role":"Rider"})</w:t>
        <w:br/>
        <w:br/>
        <w:t>app.run(port=5001)</w:t>
        <w:br/>
      </w:r>
    </w:p>
    <w:p>
      <w:r>
        <w:t>Result:</w:t>
        <w:br/>
        <w:t>User data returned + ride service communicates successfully</w:t>
      </w:r>
    </w:p>
    <w:p>
      <w:pPr>
        <w:pStyle w:val="Heading1"/>
      </w:pPr>
      <w:r>
        <w:t>Practical 2</w:t>
      </w:r>
    </w:p>
    <w:p>
      <w:r>
        <w:t>Aim: ASP.NET Core MVC Application</w:t>
      </w:r>
    </w:p>
    <w:p>
      <w:r>
        <w:t>Steps:</w:t>
      </w:r>
    </w:p>
    <w:p>
      <w:r>
        <w:t>1. Install .NET SDK from official site</w:t>
      </w:r>
    </w:p>
    <w:p>
      <w:r>
        <w:t>2. Check installation:</w:t>
        <w:br/>
        <w:t xml:space="preserve">   dotnet --version</w:t>
      </w:r>
    </w:p>
    <w:p>
      <w:r>
        <w:t>3. Create project:</w:t>
        <w:br/>
        <w:t xml:space="preserve">   dotnet new mvc -n MyMVC</w:t>
      </w:r>
    </w:p>
    <w:p>
      <w:r>
        <w:t>4. Navigate:</w:t>
        <w:br/>
        <w:t xml:space="preserve">   cd MyMVC</w:t>
      </w:r>
    </w:p>
    <w:p>
      <w:r>
        <w:t>5. Run project:</w:t>
        <w:br/>
        <w:t xml:space="preserve">   dotnet run</w:t>
      </w:r>
    </w:p>
    <w:p>
      <w:r>
        <w:t>6. Open browser:</w:t>
        <w:br/>
        <w:t xml:space="preserve">   http://localhost:5000</w:t>
      </w:r>
    </w:p>
    <w:p>
      <w:r>
        <w:t>Code/Commands:</w:t>
        <w:br/>
        <w:t>dotnet new mvc</w:t>
        <w:br/>
        <w:t>dotnet run</w:t>
      </w:r>
    </w:p>
    <w:p>
      <w:r>
        <w:t>Result:</w:t>
        <w:br/>
        <w:t>MVC app runs in browser</w:t>
      </w:r>
    </w:p>
    <w:p>
      <w:pPr>
        <w:pStyle w:val="Heading1"/>
      </w:pPr>
      <w:r>
        <w:t>Practical 3</w:t>
      </w:r>
    </w:p>
    <w:p>
      <w:r>
        <w:t>Aim: Create Web API with Swagger</w:t>
      </w:r>
    </w:p>
    <w:p>
      <w:r>
        <w:t>Steps:</w:t>
      </w:r>
    </w:p>
    <w:p>
      <w:r>
        <w:t>1. Create API project:</w:t>
        <w:br/>
        <w:t xml:space="preserve">   dotnet new webapi -n glossaryapi</w:t>
      </w:r>
    </w:p>
    <w:p>
      <w:r>
        <w:t>2. Navigate:</w:t>
        <w:br/>
        <w:t xml:space="preserve">   cd glossaryapi</w:t>
      </w:r>
    </w:p>
    <w:p>
      <w:r>
        <w:t>3. Install Swagger:</w:t>
        <w:br/>
        <w:t xml:space="preserve">   dotnet add package Swashbuckle.AspNetCore</w:t>
      </w:r>
    </w:p>
    <w:p>
      <w:r>
        <w:t>4. Run project:</w:t>
        <w:br/>
        <w:t xml:space="preserve">   dotnet run</w:t>
      </w:r>
    </w:p>
    <w:p>
      <w:r>
        <w:t>5. Open:</w:t>
        <w:br/>
        <w:t xml:space="preserve">   http://localhost:5000/swagger</w:t>
      </w:r>
    </w:p>
    <w:p>
      <w:r>
        <w:t>Code/Commands:</w:t>
        <w:br/>
        <w:t>dotnet new webapi</w:t>
        <w:br/>
        <w:t>dotnet add package Swashbuckle.AspNetCore</w:t>
      </w:r>
    </w:p>
    <w:p>
      <w:r>
        <w:t>Result:</w:t>
        <w:br/>
        <w:t>Swagger UI visible</w:t>
      </w:r>
    </w:p>
    <w:p>
      <w:pPr>
        <w:pStyle w:val="Heading1"/>
      </w:pPr>
      <w:r>
        <w:t>Practical 4/5</w:t>
      </w:r>
    </w:p>
    <w:p>
      <w:r>
        <w:t>Aim: Docker Image &amp; Container</w:t>
      </w:r>
    </w:p>
    <w:p>
      <w:r>
        <w:t>Steps:</w:t>
      </w:r>
    </w:p>
    <w:p>
      <w:r>
        <w:t>1. Install Docker Desktop</w:t>
      </w:r>
    </w:p>
    <w:p>
      <w:r>
        <w:t>2. Check Docker:</w:t>
        <w:br/>
        <w:t xml:space="preserve">   docker --version</w:t>
      </w:r>
    </w:p>
    <w:p>
      <w:r>
        <w:t>3. Pull image:</w:t>
        <w:br/>
        <w:t xml:space="preserve">   docker pull busybox</w:t>
      </w:r>
    </w:p>
    <w:p>
      <w:r>
        <w:t>4. Create Dockerfile</w:t>
      </w:r>
    </w:p>
    <w:p>
      <w:r>
        <w:t>5. Build image:</w:t>
        <w:br/>
        <w:t xml:space="preserve">   docker build -t myimage .</w:t>
      </w:r>
    </w:p>
    <w:p>
      <w:r>
        <w:t>6. Run container:</w:t>
        <w:br/>
        <w:t xml:space="preserve">   docker run myimage</w:t>
      </w:r>
    </w:p>
    <w:p>
      <w:r>
        <w:t>7. Login:</w:t>
        <w:br/>
        <w:t xml:space="preserve">   docker login</w:t>
      </w:r>
    </w:p>
    <w:p>
      <w:r>
        <w:t>8. Push image:</w:t>
        <w:br/>
        <w:t xml:space="preserve">   docker push username/myimage</w:t>
      </w:r>
    </w:p>
    <w:p>
      <w:r>
        <w:t>Code/Commands:</w:t>
        <w:br/>
        <w:t>docker pull busybox</w:t>
        <w:br/>
        <w:t>docker build -t myimage .</w:t>
        <w:br/>
        <w:t>docker run myimage</w:t>
      </w:r>
    </w:p>
    <w:p>
      <w:r>
        <w:t>Result:</w:t>
        <w:br/>
        <w:t>Image built and container runs</w:t>
      </w:r>
    </w:p>
    <w:p>
      <w:pPr>
        <w:pStyle w:val="Heading1"/>
      </w:pPr>
      <w:r>
        <w:t>Practical 6</w:t>
      </w:r>
    </w:p>
    <w:p>
      <w:r>
        <w:t>Aim: Docker Volumes &amp; Networking</w:t>
      </w:r>
    </w:p>
    <w:p>
      <w:r>
        <w:t>Steps:</w:t>
      </w:r>
    </w:p>
    <w:p>
      <w:r>
        <w:t>1. Pull nginx:</w:t>
        <w:br/>
        <w:t xml:space="preserve">   docker pull nginx</w:t>
      </w:r>
    </w:p>
    <w:p>
      <w:r>
        <w:t>2. Run container:</w:t>
        <w:br/>
        <w:t xml:space="preserve">   docker run -d -p 80:80 nginx</w:t>
      </w:r>
    </w:p>
    <w:p>
      <w:r>
        <w:t>3. Open browser:</w:t>
        <w:br/>
        <w:t xml:space="preserve">   http://localhost</w:t>
      </w:r>
    </w:p>
    <w:p>
      <w:r>
        <w:t>4. Create volume:</w:t>
        <w:br/>
        <w:t xml:space="preserve">   docker volume create MyVolume</w:t>
      </w:r>
    </w:p>
    <w:p>
      <w:r>
        <w:t>5. List volumes:</w:t>
        <w:br/>
        <w:t xml:space="preserve">   docker volume ls</w:t>
      </w:r>
    </w:p>
    <w:p>
      <w:r>
        <w:t>6. Attach volume to container:</w:t>
        <w:br/>
        <w:t xml:space="preserve">   docker run -d --mount source=MyVolume,target=/usr/share/nginx/html -p 80:80 nginx</w:t>
      </w:r>
    </w:p>
    <w:p>
      <w:r>
        <w:t>Code/Commands:</w:t>
        <w:br/>
        <w:t>docker run -d -p 80:80 nginx</w:t>
        <w:br/>
        <w:t>docker volume create MyVolume</w:t>
      </w:r>
    </w:p>
    <w:p>
      <w:r>
        <w:t>Result:</w:t>
        <w:br/>
        <w:t>Nginx page displayed</w:t>
      </w:r>
    </w:p>
    <w:p>
      <w:pPr>
        <w:pStyle w:val="Heading1"/>
      </w:pPr>
      <w:r>
        <w:t>Practical 7</w:t>
      </w:r>
    </w:p>
    <w:p>
      <w:r>
        <w:t>Aim: Install packages in Docker container</w:t>
      </w:r>
    </w:p>
    <w:p>
      <w:r>
        <w:t>Steps:</w:t>
      </w:r>
    </w:p>
    <w:p>
      <w:r>
        <w:t>1. Open container terminal</w:t>
      </w:r>
    </w:p>
    <w:p>
      <w:r>
        <w:t>2. Update OS:</w:t>
        <w:br/>
        <w:t xml:space="preserve">   apt update</w:t>
      </w:r>
    </w:p>
    <w:p>
      <w:r>
        <w:t>3. Install packages:</w:t>
        <w:br/>
        <w:t xml:space="preserve">   apt install firefox vim -y</w:t>
      </w:r>
    </w:p>
    <w:p>
      <w:r>
        <w:t>4. Verify:</w:t>
        <w:br/>
        <w:t xml:space="preserve">   firefox</w:t>
        <w:br/>
        <w:t xml:space="preserve">   vim</w:t>
      </w:r>
    </w:p>
    <w:p>
      <w:r>
        <w:t>Code/Commands:</w:t>
        <w:br/>
        <w:t>apt update</w:t>
        <w:br/>
        <w:t>apt install firefox vim</w:t>
      </w:r>
    </w:p>
    <w:p>
      <w:r>
        <w:t>Result:</w:t>
        <w:br/>
        <w:t>Packages installed successfully</w:t>
      </w:r>
    </w:p>
    <w:p>
      <w:pPr>
        <w:pStyle w:val="Heading1"/>
      </w:pPr>
      <w:r>
        <w:t>Practical 8</w:t>
      </w:r>
    </w:p>
    <w:p>
      <w:r>
        <w:t>Aim: Continuous Integration using CircleCI</w:t>
      </w:r>
    </w:p>
    <w:p>
      <w:r>
        <w:t>Steps:</w:t>
      </w:r>
    </w:p>
    <w:p>
      <w:r>
        <w:t>1. Create GitHub repo</w:t>
      </w:r>
    </w:p>
    <w:p>
      <w:r>
        <w:t>2. Add config file:</w:t>
        <w:br/>
        <w:t xml:space="preserve">   mkdir .circleci</w:t>
      </w:r>
    </w:p>
    <w:p>
      <w:r>
        <w:t>3. Create config.yml</w:t>
      </w:r>
    </w:p>
    <w:p>
      <w:r>
        <w:t>4. Add basic config</w:t>
      </w:r>
    </w:p>
    <w:p>
      <w:r>
        <w:t>5. Commit &amp; push:</w:t>
        <w:br/>
        <w:t xml:space="preserve">   git add .</w:t>
        <w:br/>
        <w:t xml:space="preserve">   git commit -m "CI setup"</w:t>
        <w:br/>
        <w:t xml:space="preserve">   git push</w:t>
      </w:r>
    </w:p>
    <w:p>
      <w:r>
        <w:t>6. Open CircleCI dashboard and run pipeline</w:t>
      </w:r>
    </w:p>
    <w:p>
      <w:r>
        <w:t>Code/Commands:</w:t>
        <w:br/>
        <w:t># .circleci/config.yml</w:t>
        <w:br/>
        <w:t>version: 2.1</w:t>
        <w:br/>
        <w:t>jobs:</w:t>
        <w:br/>
        <w:t xml:space="preserve">  build:</w:t>
        <w:br/>
        <w:t xml:space="preserve">    docker:</w:t>
        <w:br/>
        <w:t xml:space="preserve">      - image: cimg/base:stable</w:t>
        <w:br/>
        <w:t xml:space="preserve">    steps:</w:t>
        <w:br/>
        <w:t xml:space="preserve">      - checkout</w:t>
        <w:br/>
        <w:t xml:space="preserve">      - run: echo "Hello CircleCI"</w:t>
        <w:br/>
      </w:r>
    </w:p>
    <w:p>
      <w:r>
        <w:t>Result:</w:t>
        <w:br/>
        <w:t>Pipeline runs successfully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